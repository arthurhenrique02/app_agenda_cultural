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 — Agenda Cultural</w:t>
      </w:r>
    </w:p>
    <w:p>
      <w:pPr>
        <w:pStyle w:val="Heading2"/>
      </w:pPr>
      <w:r>
        <w:t>1. Visão Geral do Produto</w:t>
      </w:r>
    </w:p>
    <w:p>
      <w:pPr>
        <w:pStyle w:val="Heading3"/>
      </w:pPr>
      <w:r>
        <w:t>1.1 Descrição</w:t>
      </w:r>
    </w:p>
    <w:p>
      <w:r>
        <w:t>Plataforma que agrega e divulga eventos culturais locais — shows, exposições, peças de teatro, festivais e outros — permitindo que qualquer pessoa descubra o que acontece na cidade. Acessível via aplicativo mobile (React Native) e navegador web (React + Vite). Usuários cadastrados podem submeter novos eventos, que passam por aprovação de um administrador antes de serem publicados.</w:t>
      </w:r>
    </w:p>
    <w:p>
      <w:pPr>
        <w:pStyle w:val="Heading3"/>
      </w:pPr>
      <w:r>
        <w:t>1.2 Problema</w:t>
      </w:r>
    </w:p>
    <w:p>
      <w:r>
        <w:t>Eventos culturais locais são divulgados de forma fragmentada em redes sociais, sites individuais e boca a boca. Não existe um ponto centralizado onde cidadãos possam descobrir tudo que acontece na cidade de forma filtrada e organizada.</w:t>
      </w:r>
    </w:p>
    <w:p>
      <w:pPr>
        <w:pStyle w:val="Heading3"/>
      </w:pPr>
      <w:r>
        <w:t>1.3 Solução</w:t>
      </w:r>
    </w:p>
    <w:p>
      <w:r>
        <w:t>Uma plataforma multi-cliente (mobile + web) com:</w:t>
      </w:r>
    </w:p>
    <w:p>
      <w:pPr>
        <w:pStyle w:val="ListBullet"/>
      </w:pPr>
      <w:r>
        <w:t>Listagem pública de eventos culturais com filtros por tipo, data e localização.</w:t>
      </w:r>
    </w:p>
    <w:p>
      <w:pPr>
        <w:pStyle w:val="ListBullet"/>
      </w:pPr>
      <w:r>
        <w:t>Busca textual server-side via endpoint dedicado (não apenas filtragem no cliente).</w:t>
      </w:r>
    </w:p>
    <w:p>
      <w:pPr>
        <w:pStyle w:val="ListBullet"/>
      </w:pPr>
      <w:r>
        <w:t>Cadastro de eventos por usuários autenticados, com fluxo de aprovação por administrador.</w:t>
      </w:r>
    </w:p>
    <w:p>
      <w:pPr>
        <w:pStyle w:val="ListBullet"/>
      </w:pPr>
      <w:r>
        <w:t>Dashboard administrativo (web) para gerenciar eventos e solicitações pendentes.</w:t>
      </w:r>
    </w:p>
    <w:p>
      <w:pPr>
        <w:pStyle w:val="ListBullet"/>
      </w:pPr>
      <w:r>
        <w:t>Acesso ao app do usuário comum tanto via mobile (React Native) quanto via navegador web (React + Vite).</w:t>
      </w:r>
    </w:p>
    <w:p>
      <w:pPr>
        <w:pStyle w:val="Heading3"/>
      </w:pPr>
      <w:r>
        <w:t>1.4 Público-Alvo</w:t>
      </w:r>
    </w:p>
    <w:p>
      <w:pPr>
        <w:pStyle w:val="ListBullet"/>
      </w:pPr>
      <w:r/>
      <w:r>
        <w:rPr>
          <w:b/>
        </w:rPr>
        <w:t>Usuários finais</w:t>
      </w:r>
      <w:r>
        <w:t>: Cidadãos interessados em cultura e entretenimento local.</w:t>
      </w:r>
    </w:p>
    <w:p>
      <w:pPr>
        <w:pStyle w:val="ListBullet"/>
      </w:pPr>
      <w:r/>
      <w:r>
        <w:rPr>
          <w:b/>
        </w:rPr>
        <w:t>Produtores culturais</w:t>
      </w:r>
      <w:r>
        <w:t>: Artistas, coletivos e produtores que desejam divulgar seus eventos.</w:t>
      </w:r>
    </w:p>
    <w:p>
      <w:pPr>
        <w:pStyle w:val="ListBullet"/>
      </w:pPr>
      <w:r/>
      <w:r>
        <w:rPr>
          <w:b/>
        </w:rPr>
        <w:t>Administradores</w:t>
      </w:r>
      <w:r>
        <w:t>: Equipe responsável por curadoria e moderação dos eventos publicados.</w:t>
      </w:r>
    </w:p>
    <w:p>
      <w:pPr>
        <w:pStyle w:val="Heading2"/>
      </w:pPr>
      <w:r>
        <w:t>2. Objetivos e Métricas de Sucesso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Métrica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Centralizar eventos culturais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Número de eventos cadastrados por mês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Engajar a comunidade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Número de usuários ativos mensais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Garantir qualidade do conteúdo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Tempo médio de aprovação de eventos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Facilitar descoberta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Taxa de uso dos filtros de busca</w:t>
            </w:r>
          </w:p>
        </w:tc>
      </w:tr>
    </w:tbl>
    <w:p>
      <w:pPr>
        <w:pStyle w:val="Heading2"/>
      </w:pPr>
      <w:r>
        <w:t>3. Requisitos Funcionais</w:t>
      </w:r>
    </w:p>
    <w:p>
      <w:pPr>
        <w:pStyle w:val="Heading3"/>
      </w:pPr>
      <w:r>
        <w:t>3.1 Módulo Público (sem autenticação)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Prioridade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RF01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Listar eventos aprovados na tela principal com: título, imagem (thumbnail), data, local e breve descrição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RF02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Visualizar detalhes completos de um evento (título, descrição completa, data, hora início/fim, local com endereço, tipo/categoria, imagem, organizador)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RF03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Filtrar eventos por categoria (show, exposição, peça, festival, outro)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RF04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Filtrar eventos por data (hoje, esta semana, este mês, intervalo personalizado)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RF05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Filtrar eventos por localização (bairro ou raio de distância)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Média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RF06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Buscar eventos por texto (título, descrição) via endpoint server-side dedicado — a busca é feita no banco de dados, não no HTML/cliente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Alta</w:t>
            </w:r>
          </w:p>
        </w:tc>
      </w:tr>
    </w:tbl>
    <w:p>
      <w:pPr>
        <w:pStyle w:val="Heading3"/>
      </w:pPr>
      <w:r>
        <w:t>3.2 Módulo de Autenticação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Prioridade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RF07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Cadastro de usuário com nome, e-mail e senha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RF08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Login com e-mail e senha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RF09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RF10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Recuperação de senha por e-mail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Baixa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RF11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Editar perfil (nome, e-mail)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Baixa</w:t>
            </w:r>
          </w:p>
        </w:tc>
      </w:tr>
    </w:tbl>
    <w:p>
      <w:pPr>
        <w:pStyle w:val="Heading3"/>
      </w:pPr>
      <w:r>
        <w:t>3.3 Módulo de Eventos (usuário autenticado)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Prioridade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RF12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Cadastrar novo evento com: título, descrição, data, hora início, hora fim, local (nome + endereço), categoria, imagem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RF13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Visualizar meus eventos submetidos e seus status (pendente, aprovado, rejeitado)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RF14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Editar evento próprio (reenvia para aprovação se já aprovado). O sistema deve exibir um aviso claro ao usuário antes da edição: "Ao editar este evento, ele voltará para a fila de aprovação"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Média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RF15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Cancelar/excluir evento próprio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Média</w:t>
            </w:r>
          </w:p>
        </w:tc>
      </w:tr>
    </w:tbl>
    <w:p>
      <w:pPr>
        <w:pStyle w:val="Heading3"/>
      </w:pPr>
      <w:r>
        <w:t>3.4 Módulo Administrativo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Prioridade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RF16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Dashboard com visão geral: total de eventos, pendentes, aprovados, rejeitados, total de usuários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RF17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Listar eventos pendentes de aprovação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RF18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Aprovar evento pendente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RF19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Rejeitar evento pendente (com motivo)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RF20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Listar todos os eventos (com filtros por status)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RF21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Editar qualquer evento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Média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RF22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Excluir qualquer evento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Média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RF23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Listar usuários cadastrados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Baixa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RF24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Promover usuário a administrador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Baixa</w:t>
            </w:r>
          </w:p>
        </w:tc>
      </w:tr>
    </w:tbl>
    <w:p>
      <w:pPr>
        <w:pStyle w:val="Heading2"/>
      </w:pPr>
      <w:r>
        <w:t>4.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Detalhes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RNF01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**Segurança**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Senhas armazenadas com Argon2 (via argon2-cffi). Autenticação via JWT com access token (15min) e refresh token (7 dias).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RNF02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**Performance**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Listagem de eventos paginada (server-side) com resposta &lt; 500ms. Busca textual via endpoint dedicado no backend (não no cliente).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RNF03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**Multiplataforma**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 mobile (React Native/Expo) + versão web (React/Vite) para o usuário comum. Dashboard admin exclusivo via web.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RNF04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**Disponibilidade**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Aplicação deve suportar deploy em ambiente single-server.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RNF05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**Manutenibilidade**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Código modular com separação clara entre camadas.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RNF06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**Banco de Dados**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com migrações versionadas via Alembic.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RNF07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**Armazenamento de Arquivos**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Upload de imagens via SeaweedFS (API compatível com S3). Imagens servidas diretamente pelo SeaweedFS via URL pública.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RNF08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**Paginação**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Todos os endpoints de listagem devem ser paginados (server-side) com parâmetros `page` e `per_page`, retornando metadados de paginação (total, páginas, página atual).</w:t>
            </w:r>
          </w:p>
        </w:tc>
      </w:tr>
    </w:tbl>
    <w:p>
      <w:pPr>
        <w:pStyle w:val="Heading2"/>
      </w:pPr>
      <w:r>
        <w:t>5. Regras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Regra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RN01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Eventos só aparecem na listagem pública após aprovação do administrador.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RN02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Apenas usuários autenticados podem cadastrar eventos.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RN03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Usuários comuns só podem editar/excluir seus próprios eventos.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RN04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Ao editar um evento já aprovado, ele retorna ao status "pendente". O frontend deve exibir um modal/aviso explícito antes de confirmar a edição: "Atenção: ao salvar as alterações, seu evento voltará para a fila de aprovação e ficará temporariamente invisível na listagem pública."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RN05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Administradores podem gerenciar qualquer evento.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RN06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Um evento rejeitado deve conter o motivo da rejeição.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RN07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Eventos com data passada são automaticamente marcados como "encerrado" na listagem.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RN08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 primeiro usuário do sistema é criado como administrador (seed).</w:t>
            </w:r>
          </w:p>
        </w:tc>
      </w:tr>
    </w:tbl>
    <w:p>
      <w:pPr>
        <w:pStyle w:val="Heading2"/>
      </w:pPr>
      <w:r>
        <w:t>6. Tecnologias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Camada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Tecnologia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Justificativa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**Mobile**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Native + Expo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Desenvolvimento cross-platform (iOS + Android) com uma única base de código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**Web (Usuário)**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+ Vite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Versão web do app para usuários comuns acessarem via navegador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**Web (Admin)**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+ Vite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Dashboard administrativo para gerenciar eventos e usuários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**Backend/API**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 + FastAPI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Framework async moderno, com docs automática (Swagger/OpenAPI)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**ORM**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SQLAlchemy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ORM maduro com suporte completo a PostgreSQL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**Migrações**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Alembic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Controle de versão do schema do banco de dados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**Banco de Dados**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Banco relacional robusto com suporte a busca textual e dados geográficos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**Gerenciador de Pacotes (Python)**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Gerenciador moderno e rápido para dependências Python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**Hash de Senhas**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Argon2 (argon2-cffi)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Algoritmo vencedor da Password Hashing Competition, mais seguro que bcrypt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**Autenticação**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JWT (PyJWT)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Tokens stateless para autenticação da API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**Upload de Imagens**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SeaweedFS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Object storage S3-compatible, self-hosted. Imagens servidas via URL pública do SeaweedFS</w:t>
            </w:r>
          </w:p>
        </w:tc>
      </w:tr>
    </w:tbl>
    <w:p>
      <w:pPr>
        <w:pStyle w:val="Heading2"/>
      </w:pPr>
      <w:r>
        <w:t>7. Arquitetura</w:t>
      </w:r>
    </w:p>
    <w:p>
      <w:pPr>
        <w:pStyle w:val="Heading3"/>
      </w:pPr>
      <w:r>
        <w:t>7.1 Visão Geral</w:t>
      </w:r>
    </w:p>
    <w:p>
      <w:r>
        <w:t xml:space="preserve">Arquitetura </w:t>
      </w:r>
      <w:r>
        <w:rPr>
          <w:b/>
        </w:rPr>
        <w:t>monolítica modular</w:t>
      </w:r>
      <w:r>
        <w:t xml:space="preserve"> com separação clara entre frontend e backend. O backend expõe uma API REST consumida por três clientes: app mobile, web do usuário e dashboard admin web.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┌─────────────────┐  ┌─────────────────┐  ┌─────────────────┐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React Native   │  │  React + Vite   │  │  React + Vite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(App Mobile)   │  │  (Web Usuário)  │  │  (Web Admin)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└────────┬────────┘  └────────┬────────┘  └────────┬────────┘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│                    │  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└────────────────────┼─────────────────────┘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                     │ HTTP/REST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              ┌──────▼──────┐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              │   FastAPI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              │  (Backend)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              └──┬───────┬──┘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                 │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       ┌─────────▼──┐  ┌─▼───────────┐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       │ PostgreSQL │  │  SeaweedFS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       │  (Dados)   │  │  (Imagens)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       └────────────┘  └──────────────┘</w:t>
      </w:r>
    </w:p>
    <w:p>
      <w:pPr>
        <w:pStyle w:val="Heading3"/>
      </w:pPr>
      <w:r>
        <w:t>7.2 Estrutura de Pastas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agenda-cultural/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├── frontend/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├── mobile/                  # React Native (Expo)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├── src/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├── components/      # Componentes reutilizáveis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├── screens/         # Telas do app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│   ├── HomeScreen.tsx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│   ├── EventDetailScreen.tsx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│   ├── LoginScreen.tsx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│   ├── RegisterScreen.tsx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│   ├── CreateEventScreen.tsx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│   ├── EditEventScreen.tsx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│   └── MyEventsScreen.tsx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├── navigation/      # Configuração de rotas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├── services/        # Chamadas à API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├── hooks/           # Custom hooks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├── contexts/        # Context API (auth, etc.)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├── types/           # Tipagens TypeScript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└── utils/           # Funções utilitárias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├── assets/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├── app.json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├── package.json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└── tsconfig.json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├── web/                     # React + Vite (App Web Usuário)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├── src/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├── components/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├── pages/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│   ├── HomePage.tsx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│   ├── EventDetailPage.tsx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│   ├── LoginPage.tsx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│   ├── RegisterPage.tsx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│   ├── CreateEventPage.tsx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│   ├── EditEventPage.tsx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│   └── MyEventsPage.tsx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├── services/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├── hooks/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├── contexts/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├── types/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└── utils/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├── index.html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├── package.json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├── vite.config.ts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└── tsconfig.json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└── admin/                   # React + Vite (Dashboard Admin)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    ├── src/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    │   ├── components/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    │   ├── pages/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    │   │   ├── DashboardPage.tsx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    │   │   ├── PendingEventsPage.tsx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    │   │   ├── AllEventsPage.tsx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    │   │   ├── UsersPage.tsx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    │   │   └── LoginPage.tsx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    │   ├── services/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    │   ├── hooks/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    │   ├── contexts/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    │   ├── types/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    │   └── utils/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    ├── index.html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    ├── package.json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    ├── vite.config.ts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    └── tsconfig.json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├── backend/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├── app/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├── __init__.py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├── main.py              # Ponto de entrada FastAPI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├── config.py            # Configurações (env vars)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├── database.py          # Conexão e sessão do banco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├── models/              # Modelos SQLAlchemy (tabelas)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├── __init__.py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├── user.py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├── event.py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└── category.py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├── schemas/             # Schemas Pydantic (request/response)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├── __init__.py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├── user.py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├── event.py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├── category.py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└── auth.py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├── routers/             # Endpoints agrupados por domínio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├── __init__.py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├── auth.py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├── events.py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├── users.py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├── categories.py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├── upload.py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└── admin.py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├── services/            # Lógica de negócio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├── __init__.py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├── auth_service.py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├── event_service.py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├── user_service.py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   └── storage_service.py  # Upload/download de imagens via SeaweedFS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└── dependencies/        # Dependências FastAPI (auth, db session)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    ├── __init__.py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    ├── auth.py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    └── database.py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├── alembic/                 # Migrações do banco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├── versions/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├── env.py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└── alembic.ini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├── tests/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├── test_auth.py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├── test_events.py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   └── test_admin.py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├── pyproject.toml           # Configuração do projeto (UV)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└── .env.example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├── docs/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└── PRD.md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└── README.md</w:t>
      </w:r>
    </w:p>
    <w:p>
      <w:pPr>
        <w:pStyle w:val="Heading3"/>
      </w:pPr>
      <w:r>
        <w:t>7.3 Camadas do Backend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Routers (endpoints)  →  Services (lógica de negócio)  →  Models (banco de dados)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↕                        ↕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Schemas                Dependencies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(validação I/O)          (auth, db session)</w:t>
      </w:r>
    </w:p>
    <w:p>
      <w:pPr>
        <w:pStyle w:val="ListBullet"/>
      </w:pPr>
      <w:r/>
      <w:r>
        <w:rPr>
          <w:b/>
        </w:rPr>
        <w:t>Routers</w:t>
      </w:r>
      <w:r>
        <w:t>: Recebem requisições HTTP, validam entrada via Schemas, delegam para Services.</w:t>
      </w:r>
    </w:p>
    <w:p>
      <w:pPr>
        <w:pStyle w:val="ListBullet"/>
      </w:pPr>
      <w:r/>
      <w:r>
        <w:rPr>
          <w:b/>
        </w:rPr>
        <w:t>Services</w:t>
      </w:r>
      <w:r>
        <w:t>: Contêm toda a lógica de negócio. Não conhecem HTTP.</w:t>
      </w:r>
    </w:p>
    <w:p>
      <w:pPr>
        <w:pStyle w:val="ListBullet"/>
      </w:pPr>
      <w:r/>
      <w:r>
        <w:rPr>
          <w:b/>
        </w:rPr>
        <w:t>Models</w:t>
      </w:r>
      <w:r>
        <w:t>: Mapeamento ORM das tabelas do banco.</w:t>
      </w:r>
    </w:p>
    <w:p>
      <w:pPr>
        <w:pStyle w:val="ListBullet"/>
      </w:pPr>
      <w:r/>
      <w:r>
        <w:rPr>
          <w:b/>
        </w:rPr>
        <w:t>Schemas</w:t>
      </w:r>
      <w:r>
        <w:t>: Validação e serialização de dados (Pydantic).</w:t>
      </w:r>
    </w:p>
    <w:p>
      <w:pPr>
        <w:pStyle w:val="ListBullet"/>
      </w:pPr>
      <w:r/>
      <w:r>
        <w:rPr>
          <w:b/>
        </w:rPr>
        <w:t>Dependencies</w:t>
      </w:r>
      <w:r>
        <w:t>: Injeção de dependências do FastAPI (usuário autenticado, sessão do banco).</w:t>
      </w:r>
    </w:p>
    <w:p>
      <w:pPr>
        <w:pStyle w:val="Heading2"/>
      </w:pPr>
      <w:r>
        <w:t>8. Modelagem de Dados</w:t>
      </w:r>
    </w:p>
    <w:p>
      <w:pPr>
        <w:pStyle w:val="Heading3"/>
      </w:pPr>
      <w:r>
        <w:t>8.1 Diagrama de Tabelas (ER)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┌──────────────────────────┐       ┌──────────────────────────────────┐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      users            │       │            categories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├──────────────────────────┤       ├──────────────────────────────────┤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id          UUID    [PK] │       │ id            UUID          [PK]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name        VARCHAR(150) │       │ name          VARCHAR(100)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email       VARCHAR(255) │       │ description   TEXT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password    VARCHAR(255) │       │ created_at    TIMESTAMP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role        VARCHAR(20)  │       └──────────────┬───────────────────┘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is_active   BOOLEAN      │   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created_at  TIMESTAMP    │   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updated_at  TIMESTAMP    │   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└────────────┬─────────────┘   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    │                 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    │ 1:N                                │ 1:N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    │                 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┌────────────▼────────────────────────────────────▼───┐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                    events     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├─────────────────────────────────────────────────────┤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id              UUID          [PK]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title           VARCHAR(200)     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description     TEXT             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date            DATE             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start_time      TIME             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end_time        TIME (nullable)  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venue_name      VARCHAR(200)     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address         VARCHAR(300)     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neighborhood    VARCHAR(100)     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city            VARCHAR(100)     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image_url       VARCHAR(500) (nullable)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status          VARCHAR(20) [pendente|aprovado|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                           rejeitado|cancelado]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rejection_reason TEXT (nullable) 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category_id     UUID [FK → categories.id]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created_by      UUID [FK → users.id]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reviewed_by     UUID [FK → users.id] (nullable)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reviewed_at     TIMESTAMP (nullable)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created_at      TIMESTAMP        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updated_at      TIMESTAMP        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└─────────────────────────────────────────────────────┘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8.2 Relacionamentos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Origem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Destino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`events.created_by`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`users.id`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N:1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Usuário que criou o evento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`events.reviewed_by`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`users.id`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N:1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 que revisou o evento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`events.category_id`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`categories.id`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N:1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Categoria do evento</w:t>
            </w:r>
          </w:p>
        </w:tc>
      </w:tr>
    </w:tbl>
    <w:p>
      <w:pPr>
        <w:pStyle w:val="Heading3"/>
      </w:pPr>
      <w:r>
        <w:t>8.3 Índices Recomendados</w:t>
      </w:r>
    </w:p>
    <w:p>
      <w:pPr>
        <w:pStyle w:val="ListBullet"/>
      </w:pPr>
      <w:r/>
      <w:r>
        <w:rPr>
          <w:rFonts w:ascii="Courier New" w:hAnsi="Courier New"/>
          <w:color w:val="663399"/>
          <w:sz w:val="20"/>
        </w:rPr>
        <w:t>events.status</w:t>
      </w:r>
      <w:r>
        <w:t xml:space="preserve"> — filtro frequente na listagem pública e admin.</w:t>
      </w:r>
    </w:p>
    <w:p>
      <w:pPr>
        <w:pStyle w:val="ListBullet"/>
      </w:pPr>
      <w:r/>
      <w:r>
        <w:rPr>
          <w:rFonts w:ascii="Courier New" w:hAnsi="Courier New"/>
          <w:color w:val="663399"/>
          <w:sz w:val="20"/>
        </w:rPr>
        <w:t>events.date</w:t>
      </w:r>
      <w:r>
        <w:t xml:space="preserve"> — ordenação e filtro por data.</w:t>
      </w:r>
    </w:p>
    <w:p>
      <w:pPr>
        <w:pStyle w:val="ListBullet"/>
      </w:pPr>
      <w:r/>
      <w:r>
        <w:rPr>
          <w:rFonts w:ascii="Courier New" w:hAnsi="Courier New"/>
          <w:color w:val="663399"/>
          <w:sz w:val="20"/>
        </w:rPr>
        <w:t>events.category_id</w:t>
      </w:r>
      <w:r>
        <w:t xml:space="preserve"> — filtro por categoria.</w:t>
      </w:r>
    </w:p>
    <w:p>
      <w:pPr>
        <w:pStyle w:val="ListBullet"/>
      </w:pPr>
      <w:r/>
      <w:r>
        <w:rPr>
          <w:rFonts w:ascii="Courier New" w:hAnsi="Courier New"/>
          <w:color w:val="663399"/>
          <w:sz w:val="20"/>
        </w:rPr>
        <w:t>events.created_by</w:t>
      </w:r>
      <w:r>
        <w:t xml:space="preserve"> — listar "meus eventos".</w:t>
      </w:r>
    </w:p>
    <w:p>
      <w:pPr>
        <w:pStyle w:val="ListBullet"/>
      </w:pPr>
      <w:r/>
      <w:r>
        <w:rPr>
          <w:rFonts w:ascii="Courier New" w:hAnsi="Courier New"/>
          <w:color w:val="663399"/>
          <w:sz w:val="20"/>
        </w:rPr>
        <w:t>users.email</w:t>
      </w:r>
      <w:r>
        <w:t xml:space="preserve"> — login e unicidade.</w:t>
      </w:r>
    </w:p>
    <w:p>
      <w:pPr>
        <w:pStyle w:val="Heading2"/>
      </w:pPr>
      <w:r>
        <w:t>9. Diagrama de Classes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┌─────────────────────────────┐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        User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├─────────────────────────────┤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- id: UUID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- name: str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- email: str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- password: str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- role: UserRole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- is_active: bool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- created_at: datetime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- updated_at: datetime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├─────────────────────────────┤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+ events: list[Event]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+ reviewed_events: list[Event]│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+ is_admin(): bool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└──────────────┬──────────────┘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      │ cria / revisa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      ▼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┌─────────────────────────────┐       ┌─────────────────────────┐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        Event             │       │       Category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├─────────────────────────────┤       ├─────────────────────────┤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- id: UUID                  │       │ - id: UUID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- title: str                │       │ - name: str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- description: str          │       │ - description: str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- date: date                │       │ - created_at: datetime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- start_time: time          │       ├─────────────────────────┤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- end_time: time | None     │       │ + events: list[Event]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- venue_name: str           │       └────────────┬────────────┘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- address: str              │ 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- neighborhood: str         │ 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- city: str                 │◄───────────────────┘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- image_url: str | None     │       pertence a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- status: EventStatus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- rejection_reason: str|None│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- category_id: UUID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- created_by: UUID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- reviewed_by: UUID | None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- reviewed_at: datetime|None│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- created_at: datetime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- updated_at: datetime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├─────────────────────────────┤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+ creator: User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+ reviewer: User | None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+ category: Category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+ is_past(): bool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+ is_approved(): bool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└─────────────────────────────┘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┌─────────────────────────────┐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  &lt;&lt;enumeration&gt;&gt;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     UserRole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├─────────────────────────────┤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USER = "user"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ADMIN = "admin"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└─────────────────────────────┘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┌─────────────────────────────┐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  &lt;&lt;enumeration&gt;&gt;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    EventStatus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├─────────────────────────────┤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PENDING = "pendente"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APPROVED = "aprovado"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REJECTED = "rejeitado"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CANCELLED = "cancelado"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└─────────────────────────────┘</w:t>
      </w:r>
    </w:p>
    <w:p>
      <w:pPr>
        <w:pStyle w:val="Heading3"/>
      </w:pPr>
      <w:r>
        <w:t>Classes de Serviço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┌─────────────────────────────────┐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      AuthService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├─────────────────────────────────┤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+ register(data): User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+ login(email, password): Token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+ refresh_token(token): Token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+ hash_password(pwd): str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+ verify_password(pwd, hash): bool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└─────────────────────────────────┘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┌──────────────────────────────────────────┐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        EventService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├──────────────────────────────────────────┤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+ list_approved(filters, page): PaginatedResult[Event]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+ search(query, filters, page): PaginatedResult[Event]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+ get_by_id(id): Event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+ create(data, user): Event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+ update(id, data, user): Event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+ delete(id, user): void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+ list_by_user(user_id): list[Event]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+ list_pending(): list[Event]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+ approve(id, admin): Event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+ reject(id, admin, reason): Event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+ get_dashboard_stats(): DashboardStats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└──────────────────────────────────────────┘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┌─────────────────────────────────────────┐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        UserService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├─────────────────────────────────────────┤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+ get_by_id(id): User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+ get_by_email(email): User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+ list_all(): list[User]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+ update_profile(id, data): User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+ promote_to_admin(id): User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└─────────────────────────────────────────┘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┌─────────────────────────────────────────┐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        StorageService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├─────────────────────────────────────────┤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+ upload_image(file): str (URL)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│ + delete_image(url): void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└─────────────────────────────────────────┘</w:t>
      </w:r>
    </w:p>
    <w:p>
      <w:pPr>
        <w:pStyle w:val="Heading2"/>
      </w:pPr>
      <w:r>
        <w:t>10. API — Endpoints</w:t>
      </w:r>
    </w:p>
    <w:p>
      <w:pPr>
        <w:pStyle w:val="Heading3"/>
      </w:pPr>
      <w:r>
        <w:t>10.1 Autenticação (`/api/auth`)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Rota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`/api/auth/register`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Cadastrar novo usuário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`/api/auth/login`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Login (retorna tokens JWT)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`/api/auth/refresh`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Renovar access token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</w:t>
            </w:r>
          </w:p>
        </w:tc>
      </w:tr>
    </w:tbl>
    <w:p>
      <w:pPr>
        <w:pStyle w:val="Heading3"/>
      </w:pPr>
      <w:r>
        <w:t>10.2 Eventos Públicos (`/api/events`)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Rota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`/api/events`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Listar eventos aprovados (paginado, com filtros)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`/api/events/search`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Busca textual server-side por título e descrição (paginado)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`/api/events/{id}`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Detalhes de um evento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Não</w:t>
            </w:r>
          </w:p>
        </w:tc>
      </w:tr>
    </w:tbl>
    <w:p>
      <w:r/>
      <w:r>
        <w:rPr>
          <w:b/>
        </w:rPr>
        <w:t>Query params para GET `/api/events`:</w:t>
      </w:r>
      <w:r/>
    </w:p>
    <w:p>
      <w:pPr>
        <w:pStyle w:val="ListBullet"/>
      </w:pPr>
      <w:r/>
      <w:r>
        <w:rPr>
          <w:rFonts w:ascii="Courier New" w:hAnsi="Courier New"/>
          <w:color w:val="663399"/>
          <w:sz w:val="20"/>
        </w:rPr>
        <w:t>category_id</w:t>
      </w:r>
      <w:r>
        <w:t xml:space="preserve"> — filtrar por categoria</w:t>
      </w:r>
    </w:p>
    <w:p>
      <w:pPr>
        <w:pStyle w:val="ListBullet"/>
      </w:pPr>
      <w:r/>
      <w:r>
        <w:rPr>
          <w:rFonts w:ascii="Courier New" w:hAnsi="Courier New"/>
          <w:color w:val="663399"/>
          <w:sz w:val="20"/>
        </w:rPr>
        <w:t>date_from</w:t>
      </w:r>
      <w:r>
        <w:t xml:space="preserve">, </w:t>
      </w:r>
      <w:r>
        <w:rPr>
          <w:rFonts w:ascii="Courier New" w:hAnsi="Courier New"/>
          <w:color w:val="663399"/>
          <w:sz w:val="20"/>
        </w:rPr>
        <w:t>date_to</w:t>
      </w:r>
      <w:r>
        <w:t xml:space="preserve"> — intervalo de datas</w:t>
      </w:r>
    </w:p>
    <w:p>
      <w:pPr>
        <w:pStyle w:val="ListBullet"/>
      </w:pPr>
      <w:r/>
      <w:r>
        <w:rPr>
          <w:rFonts w:ascii="Courier New" w:hAnsi="Courier New"/>
          <w:color w:val="663399"/>
          <w:sz w:val="20"/>
        </w:rPr>
        <w:t>neighborhood</w:t>
      </w:r>
      <w:r>
        <w:t xml:space="preserve"> — filtrar por bairro</w:t>
      </w:r>
    </w:p>
    <w:p>
      <w:pPr>
        <w:pStyle w:val="ListBullet"/>
      </w:pPr>
      <w:r/>
      <w:r>
        <w:rPr>
          <w:rFonts w:ascii="Courier New" w:hAnsi="Courier New"/>
          <w:color w:val="663399"/>
          <w:sz w:val="20"/>
        </w:rPr>
        <w:t>page</w:t>
      </w:r>
      <w:r>
        <w:t xml:space="preserve">, </w:t>
      </w:r>
      <w:r>
        <w:rPr>
          <w:rFonts w:ascii="Courier New" w:hAnsi="Courier New"/>
          <w:color w:val="663399"/>
          <w:sz w:val="20"/>
        </w:rPr>
        <w:t>per_page</w:t>
      </w:r>
      <w:r>
        <w:t xml:space="preserve"> — paginação (padrão: page=1, per_page=20)</w:t>
      </w:r>
    </w:p>
    <w:p>
      <w:r/>
      <w:r>
        <w:rPr>
          <w:b/>
        </w:rPr>
        <w:t>Query params para GET `/api/events/search`:</w:t>
      </w:r>
      <w:r/>
    </w:p>
    <w:p>
      <w:pPr>
        <w:pStyle w:val="ListBullet"/>
      </w:pPr>
      <w:r/>
      <w:r>
        <w:rPr>
          <w:rFonts w:ascii="Courier New" w:hAnsi="Courier New"/>
          <w:color w:val="663399"/>
          <w:sz w:val="20"/>
        </w:rPr>
        <w:t>q</w:t>
      </w:r>
      <w:r>
        <w:t xml:space="preserve"> — texto de busca (obrigatório, mínimo 2 caracteres)</w:t>
      </w:r>
    </w:p>
    <w:p>
      <w:pPr>
        <w:pStyle w:val="ListBullet"/>
      </w:pPr>
      <w:r/>
      <w:r>
        <w:rPr>
          <w:rFonts w:ascii="Courier New" w:hAnsi="Courier New"/>
          <w:color w:val="663399"/>
          <w:sz w:val="20"/>
        </w:rPr>
        <w:t>category_id</w:t>
      </w:r>
      <w:r>
        <w:t xml:space="preserve"> — filtrar por categoria (opcional)</w:t>
      </w:r>
    </w:p>
    <w:p>
      <w:pPr>
        <w:pStyle w:val="ListBullet"/>
      </w:pPr>
      <w:r/>
      <w:r>
        <w:rPr>
          <w:rFonts w:ascii="Courier New" w:hAnsi="Courier New"/>
          <w:color w:val="663399"/>
          <w:sz w:val="20"/>
        </w:rPr>
        <w:t>page</w:t>
      </w:r>
      <w:r>
        <w:t xml:space="preserve">, </w:t>
      </w:r>
      <w:r>
        <w:rPr>
          <w:rFonts w:ascii="Courier New" w:hAnsi="Courier New"/>
          <w:color w:val="663399"/>
          <w:sz w:val="20"/>
        </w:rPr>
        <w:t>per_page</w:t>
      </w:r>
      <w:r>
        <w:t xml:space="preserve"> — paginação</w:t>
      </w:r>
    </w:p>
    <w:p>
      <w:r/>
      <w:r>
        <w:rPr>
          <w:b/>
        </w:rPr>
        <w:t>Formato de resposta paginada (padrão para todos os endpoints de listagem):</w:t>
      </w:r>
      <w:r/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"items": [...],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"total": 150,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"page": 1,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"per_page": 20,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"pages": 8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}</w:t>
      </w:r>
    </w:p>
    <w:p>
      <w:pPr>
        <w:pStyle w:val="Heading3"/>
      </w:pPr>
      <w:r>
        <w:t>10.3 Eventos do Usuário (`/api/events/me`)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Rota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`/api/events/me`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Meus eventos submetidos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 (user)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`/api/events`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Cadastrar novo evento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 (user)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`/api/events/{id}`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Editar meu evento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 (owner)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`/api/events/{id}`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Cancelar meu evento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 (owner)</w:t>
            </w:r>
          </w:p>
        </w:tc>
      </w:tr>
    </w:tbl>
    <w:p>
      <w:pPr>
        <w:pStyle w:val="Heading3"/>
      </w:pPr>
      <w:r>
        <w:t>10.4 Upload (`/api/upload`)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Rota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`/api/upload/image`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Upload de imagem para o SeaweedFS. Retorna a URL pública da imagem. Aceita multipart/form-data (max 5MB, formatos: jpg, png, webp)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 (user)</w:t>
            </w:r>
          </w:p>
        </w:tc>
      </w:tr>
    </w:tbl>
    <w:p>
      <w:pPr>
        <w:pStyle w:val="Heading3"/>
      </w:pPr>
      <w:r>
        <w:t>10.5 Categorias (`/api/categories`)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Rota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`/api/categories`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Listar categorias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Não</w:t>
            </w:r>
          </w:p>
        </w:tc>
      </w:tr>
    </w:tbl>
    <w:p>
      <w:pPr>
        <w:pStyle w:val="Heading3"/>
      </w:pPr>
      <w:r>
        <w:t>10.6 Admin (`/api/admin`)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Rota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`/api/admin/dashboard`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Estatísticas do dashboard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 (admin)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`/api/admin/events`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Listar todos os eventos (com filtro de status)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 (admin)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`/api/admin/events/pending`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Listar eventos pendentes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 (admin)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`/api/admin/events/{id}/approve`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Aprovar evento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 (admin)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`/api/admin/events/{id}/reject`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Rejeitar evento (body: reason)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 (admin)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`/api/admin/events/{id}`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Editar qualquer evento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 (admin)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`/api/admin/events/{id}`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Excluir qualquer evento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 (admin)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`/api/admin/users`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Listar usuários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 (admin)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`/api/admin/users/{id}/promote`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Promover a admin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 (admin)</w:t>
            </w:r>
          </w:p>
        </w:tc>
      </w:tr>
    </w:tbl>
    <w:p>
      <w:pPr>
        <w:pStyle w:val="Heading2"/>
      </w:pPr>
      <w:r>
        <w:t>11. Fluxos Principais</w:t>
      </w:r>
    </w:p>
    <w:p>
      <w:pPr>
        <w:pStyle w:val="Heading3"/>
      </w:pPr>
      <w:r>
        <w:t>11.1 Fluxo: Submissão e Aprovação de Evento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Usuário                          Backend                        Admin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│                                │           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│── POST /api/events ──────────►│           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│                                │── Salva com status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│                                │   "pendente"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│◄── 201 Created ──────────────│           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│                                │           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│                                │   (Admin acessa dashboard)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│                                │◄──── GET /admin/events/pending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│                                │────► Lista pendentes ───────►│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│                                │           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│                                │◄── PATCH /admin/events/{id}/approve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│                                │── Atualiza status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│                                │   "aprovado"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│                                │────► 200 OK ────────────────►│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│                                │           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│  (Evento aparece na listagem pública)                        │</w:t>
      </w:r>
    </w:p>
    <w:p>
      <w:pPr>
        <w:pStyle w:val="Heading3"/>
      </w:pPr>
      <w:r>
        <w:t>11.2 Fluxo: Visualização de Eventos (Público)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>Qualquer Usuário                 Backend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│          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│── GET /api/events ─────────►│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│   ?category_id=X            │── Filtra eventos aprovados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│   &amp;date_from=Y              │   aplica filtros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│          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│◄── 200 [{título, data,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│     local, thumbnail}] ─────│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│          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│── GET /api/events/{id} ────►│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│                             │── Retorna detalhes completos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│◄── 200 {evento completo} ──│</w:t>
      </w:r>
    </w:p>
    <w:p>
      <w:pPr>
        <w:pStyle w:val="Heading2"/>
      </w:pPr>
      <w:r>
        <w:t>12. Telas do Aplicativo</w:t>
      </w:r>
    </w:p>
    <w:p>
      <w:pPr>
        <w:pStyle w:val="Heading3"/>
      </w:pPr>
      <w:r>
        <w:t>12.1 Mapa de Navegação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           ┌──────────────┐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           │  Splash /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           │  Loading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           └──────┬───────┘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           ┌──────▼───────┐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     ┌─────│  Home Screen │─────┐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     │     │ (Lista de    │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     │     │  Eventos)    │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     │     └──────┬───────┘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     │            │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┌────────▼──┐  ┌──────▼───────┐  ┌──▼─────────┐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│  Filtros  │  │  Detalhes do │  │   Login /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│           │  │    Evento    │  │  Registro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└───────────┘  └──────────────┘  └──────┬──────┘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                            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                             ┌──────▼──────┐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                             │ Área Logada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                             └──┬──────┬───┘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                                │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                      ┌─────────▼┐  ┌──▼──────────┐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                      │ Criar    │  │ Meus   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                      │ Evento   │  │ Eventos     │</w:t>
      </w:r>
    </w:p>
    <w:p>
      <w:pPr>
        <w:spacing w:before="0" w:after="0"/>
        <w:ind w:left="567"/>
      </w:pPr>
      <w:r>
        <w:rPr>
          <w:rFonts w:ascii="Courier New" w:hAnsi="Courier New"/>
          <w:color w:val="333333"/>
          <w:sz w:val="18"/>
        </w:rPr>
        <w:t xml:space="preserve">                               └──────────┘  └─────────────┘</w:t>
      </w:r>
    </w:p>
    <w:p>
      <w:pPr>
        <w:pStyle w:val="Heading3"/>
      </w:pPr>
      <w:r>
        <w:t>12.2 Descrição das Telas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Tela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**Home (Lista de Eventos)**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Grid/lista de cards com eventos aprovados (paginados). Cada card mostra: imagem (thumbnail), título, data, horário e local. Barra de busca no topo (busca server-side via endpoint `/api/events/search`). Filtros acessíveis (categoria, data, bairro). Botão flutuante "+" para criar evento (visível se logado). Paginação no rodapé ou scroll infinito.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**Detalhes do Evento**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Imagem em destaque no topo. Título, descrição completa, data e horário, local com endereço completo, categoria, nome do organizador. Botão de compartilhar.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**Login**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Campos: e-mail, senha. Botão "Entrar". Link "Não tem conta? Cadastre-se".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**Registro**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Campos: nome, e-mail, senha, confirmar senha. Botão "Cadastrar".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**Criar Evento**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Formulário: título, descrição, data, hora início, hora fim, nome do local, endereço, bairro, cidade, categoria (dropdown), upload de imagem (via SeaweedFS). Botão "Enviar para aprovação".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**Editar Evento**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Mesmo formulário de criação, preenchido com dados atuais. Se o evento estiver aprovado, exibe banner de aviso amarelo: "Ao salvar, o evento volta para fila de aprovação". Modal de confirmação antes de salvar.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**Meus Eventos**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Lista dos eventos do usuário com badge de status (pendente/amarelo, aprovado/verde, rejeitado/vermelho). Ao clicar, mostra detalhes + motivo de rejeição se aplicável. Botão de editar em cada card.</w:t>
            </w:r>
          </w:p>
        </w:tc>
      </w:tr>
    </w:tbl>
    <w:p>
      <w:pPr>
        <w:pStyle w:val="Heading3"/>
      </w:pPr>
      <w:r>
        <w:t>12.3 Telas do Dashboard Admin (Web)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Tela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**Dashboard**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Cards com métricas: total de eventos, pendentes, aprovados, rejeitados, total de usuários. Gráfico simples de eventos por mês. Lista rápida dos últimos eventos pendentes.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**Eventos Pendentes**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Tabela com: título, categoria, data, criado por, data de submissão. Ações: ver detalhes, aprovar, rejeitar. Modal de rejeição com campo de motivo.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**Todos os Eventos**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Tabela completa com filtro por status. Ações: editar, excluir.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**Usuários**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Tabela com: nome, e-mail, role, data de cadastro, qtd eventos. Ação: promover a admin.</w:t>
            </w:r>
          </w:p>
        </w:tc>
      </w:tr>
    </w:tbl>
    <w:p>
      <w:pPr>
        <w:pStyle w:val="Heading2"/>
      </w:pPr>
      <w:r>
        <w:t>13. Protótipo</w:t>
      </w:r>
    </w:p>
    <w:p>
      <w:r>
        <w:t>Protótipo interativo disponível no Figma: https://relax-beaver-81335956.figma.site/</w:t>
      </w:r>
    </w:p>
    <w:p>
      <w:pPr>
        <w:pStyle w:val="Heading2"/>
      </w:pPr>
      <w:r>
        <w:t>14. Seed de Dados Iniciais</w:t>
      </w:r>
    </w:p>
    <w:p>
      <w:pPr>
        <w:pStyle w:val="Heading3"/>
      </w:pPr>
      <w:r>
        <w:t>14.1 Categorias Padrão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Nome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Shows musicais, concertos e apresentações ao vivo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Exposição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Exposições de arte, fotografia e instalações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Teatro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Peças de teatro, espetáculos e performances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Festival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Festivais culturais, gastronômicos e temáticos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Cinema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Sessões de cinema, exibições e mostras audiovisuais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Oficina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Workshops, oficinas culturais e aulas abertas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Outro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Outros eventos culturais</w:t>
            </w:r>
          </w:p>
        </w:tc>
      </w:tr>
    </w:tbl>
    <w:p>
      <w:pPr>
        <w:pStyle w:val="Heading3"/>
      </w:pPr>
      <w:r>
        <w:t>14.2 Usuário Admin Inicial</w:t>
      </w:r>
    </w:p>
    <w:p>
      <w:pPr>
        <w:pStyle w:val="ListBullet"/>
      </w:pPr>
      <w:r/>
      <w:r>
        <w:rPr>
          <w:b/>
        </w:rPr>
        <w:t>Nome</w:t>
      </w:r>
      <w:r>
        <w:t>: Administrador</w:t>
      </w:r>
    </w:p>
    <w:p>
      <w:pPr>
        <w:pStyle w:val="ListBullet"/>
      </w:pPr>
      <w:r/>
      <w:r>
        <w:rPr>
          <w:b/>
        </w:rPr>
        <w:t>E-mail</w:t>
      </w:r>
      <w:r>
        <w:t>: admin@agendacultural.com</w:t>
      </w:r>
    </w:p>
    <w:p>
      <w:pPr>
        <w:pStyle w:val="ListBullet"/>
      </w:pPr>
      <w:r/>
      <w:r>
        <w:rPr>
          <w:b/>
        </w:rPr>
        <w:t>Senha</w:t>
      </w:r>
      <w:r>
        <w:t xml:space="preserve">: (definida via variável de ambiente </w:t>
      </w:r>
      <w:r>
        <w:rPr>
          <w:rFonts w:ascii="Courier New" w:hAnsi="Courier New"/>
          <w:color w:val="663399"/>
          <w:sz w:val="20"/>
        </w:rPr>
        <w:t>ADMIN_DEFAULT_PASSWORD</w:t>
      </w:r>
      <w:r>
        <w:t>)</w:t>
      </w:r>
    </w:p>
    <w:p>
      <w:pPr>
        <w:pStyle w:val="ListBullet"/>
      </w:pPr>
      <w:r/>
      <w:r>
        <w:rPr>
          <w:b/>
        </w:rPr>
        <w:t>Role</w:t>
      </w:r>
      <w:r>
        <w:t>: admin</w:t>
      </w:r>
    </w:p>
    <w:p>
      <w:pPr>
        <w:pStyle w:val="Heading2"/>
      </w:pPr>
      <w:r>
        <w:t>15. Riscos e Mitigações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Risco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Impacto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Mitigação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Upload de imagens pesadas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Lentidão no app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Limitar tamanho (5MB), comprimir no backend, servir via SeaweedFS (CDN-like)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Spam de eventos falsos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Poluição da plataforma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Fluxo de aprovação por admin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Único ponto de falha (monolito)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Indisponibilidade total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Aceitável para escopo acadêmico; monitorar logs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Complexidade do React Native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Atraso na entrega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Usar Expo para simplificar build e testes</w:t>
            </w:r>
          </w:p>
        </w:tc>
      </w:tr>
    </w:tbl>
    <w:p>
      <w:pPr>
        <w:pStyle w:val="Heading2"/>
      </w:pPr>
      <w:r>
        <w:t>16. Glossário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Termo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Definição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**Evento**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Atividade cultural com data, local e descrição, cadastrada na plataforma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**Status**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Estado do evento no fluxo de aprovação: pendente, aprovado, rejeitado ou cancelado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**Admin**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Usuário com permissão de moderação e gerenciamento da plataforma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**Dashboard**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Painel web administrativo com visão geral e ferramentas de gestão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**Seed**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Dados iniciais inseridos no banco de dados na primeira execução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